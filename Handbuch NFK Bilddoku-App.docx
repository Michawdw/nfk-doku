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DD43" w14:textId="77777777" w:rsidR="005B4088" w:rsidRDefault="005B4088"/>
    <w:p w14:paraId="3E092037" w14:textId="77777777" w:rsidR="005B4088" w:rsidRDefault="005B4088"/>
    <w:p w14:paraId="7F25C5C1" w14:textId="77777777" w:rsidR="005B4088" w:rsidRDefault="005B4088"/>
    <w:p w14:paraId="67206CE7" w14:textId="77777777" w:rsidR="005B4088" w:rsidRDefault="00000000">
      <w:pPr>
        <w:spacing w:after="40"/>
        <w:jc w:val="center"/>
      </w:pPr>
      <w:r>
        <w:rPr>
          <w:b/>
          <w:color w:val="1F4E78"/>
          <w:sz w:val="52"/>
        </w:rPr>
        <w:t>Bilddokumentation &amp; Bautagebuch</w:t>
      </w:r>
    </w:p>
    <w:p w14:paraId="61FEDA6B" w14:textId="77777777" w:rsidR="005B4088" w:rsidRDefault="00000000">
      <w:pPr>
        <w:spacing w:after="40"/>
        <w:jc w:val="center"/>
      </w:pPr>
      <w:r>
        <w:rPr>
          <w:b/>
          <w:color w:val="2E6BA8"/>
          <w:sz w:val="32"/>
        </w:rPr>
        <w:t>NFK Vollverkabelung</w:t>
      </w:r>
    </w:p>
    <w:p w14:paraId="090E286C" w14:textId="77777777" w:rsidR="005B4088" w:rsidRDefault="005B4088">
      <w:pPr>
        <w:pBdr>
          <w:bottom w:val="single" w:sz="12" w:space="4" w:color="1F4E78"/>
        </w:pBdr>
        <w:jc w:val="center"/>
      </w:pPr>
    </w:p>
    <w:p w14:paraId="7F3159C6" w14:textId="77777777" w:rsidR="005B4088" w:rsidRDefault="00000000">
      <w:pPr>
        <w:spacing w:after="40"/>
        <w:jc w:val="center"/>
      </w:pPr>
      <w:r>
        <w:rPr>
          <w:color w:val="6B7785"/>
          <w:sz w:val="28"/>
        </w:rPr>
        <w:t>Handbuch für Techniker</w:t>
      </w:r>
    </w:p>
    <w:p w14:paraId="234DF705" w14:textId="77777777" w:rsidR="005B4088" w:rsidRDefault="005B4088"/>
    <w:p w14:paraId="010A387D" w14:textId="77777777" w:rsidR="005B4088" w:rsidRDefault="005B4088"/>
    <w:p w14:paraId="0025B355" w14:textId="77777777" w:rsidR="005B4088" w:rsidRDefault="005B4088"/>
    <w:p w14:paraId="415D85E4" w14:textId="77777777" w:rsidR="005B4088" w:rsidRDefault="005B4088"/>
    <w:p w14:paraId="3BE66224" w14:textId="77777777" w:rsidR="005B4088" w:rsidRDefault="005B4088"/>
    <w:p w14:paraId="104FD925" w14:textId="77777777" w:rsidR="005B4088" w:rsidRDefault="00000000">
      <w:pPr>
        <w:spacing w:after="0"/>
        <w:jc w:val="center"/>
      </w:pPr>
      <w:r>
        <w:rPr>
          <w:color w:val="6B7785"/>
        </w:rPr>
        <w:t>So installierst und nutzt du die App – von der Einrichtung</w:t>
      </w:r>
    </w:p>
    <w:p w14:paraId="624A20A7" w14:textId="77777777" w:rsidR="005B4088" w:rsidRDefault="00000000">
      <w:pPr>
        <w:jc w:val="center"/>
      </w:pPr>
      <w:r>
        <w:rPr>
          <w:color w:val="6B7785"/>
        </w:rPr>
        <w:t>über die Bilddoku bis zur Übergabe an andere Teams.</w:t>
      </w:r>
    </w:p>
    <w:p w14:paraId="50D39A0F" w14:textId="77777777" w:rsidR="005B4088" w:rsidRDefault="005B4088"/>
    <w:p w14:paraId="60CA00CC" w14:textId="77777777" w:rsidR="005B4088" w:rsidRDefault="005B4088"/>
    <w:p w14:paraId="408D79A9" w14:textId="77777777" w:rsidR="005B4088" w:rsidRDefault="005B4088"/>
    <w:p w14:paraId="0E812349" w14:textId="77777777" w:rsidR="005B4088" w:rsidRDefault="005B4088"/>
    <w:p w14:paraId="0B3367A9" w14:textId="77777777" w:rsidR="005B4088" w:rsidRDefault="005B4088"/>
    <w:p w14:paraId="4E1C8474" w14:textId="77777777" w:rsidR="005B4088" w:rsidRDefault="005B4088"/>
    <w:p w14:paraId="3712299D" w14:textId="77777777" w:rsidR="005B4088" w:rsidRDefault="005B4088"/>
    <w:p w14:paraId="4ED32CD9" w14:textId="77777777" w:rsidR="005B4088" w:rsidRDefault="00000000">
      <w:pPr>
        <w:spacing w:after="0"/>
        <w:jc w:val="center"/>
      </w:pPr>
      <w:r>
        <w:rPr>
          <w:color w:val="6B7785"/>
          <w:sz w:val="20"/>
        </w:rPr>
        <w:t>Stand: Juni 2026</w:t>
      </w:r>
    </w:p>
    <w:p w14:paraId="166C5F3F" w14:textId="77777777" w:rsidR="005B4088" w:rsidRDefault="00000000">
      <w:pPr>
        <w:jc w:val="center"/>
      </w:pPr>
      <w:r>
        <w:rPr>
          <w:color w:val="6B7785"/>
          <w:sz w:val="20"/>
        </w:rPr>
        <w:t>Läuft auf Android-Handys (Chrome) – komplett offline nach der Installation.</w:t>
      </w:r>
    </w:p>
    <w:p w14:paraId="568EA244" w14:textId="77777777" w:rsidR="005B4088" w:rsidRDefault="00000000">
      <w:r>
        <w:br w:type="page"/>
      </w:r>
    </w:p>
    <w:p w14:paraId="38F3F540" w14:textId="77777777" w:rsidR="005B4088" w:rsidRDefault="00000000">
      <w:pPr>
        <w:pStyle w:val="berschrift1"/>
      </w:pPr>
      <w:r>
        <w:lastRenderedPageBreak/>
        <w:t>Inhalt</w:t>
      </w:r>
    </w:p>
    <w:p w14:paraId="02147D55" w14:textId="77777777" w:rsidR="005B4088" w:rsidRDefault="00000000">
      <w:pPr>
        <w:spacing w:after="60"/>
        <w:ind w:left="227"/>
      </w:pPr>
      <w:r>
        <w:t>1.  Was kann die App?</w:t>
      </w:r>
    </w:p>
    <w:p w14:paraId="6718DAA0" w14:textId="77777777" w:rsidR="005B4088" w:rsidRDefault="00000000">
      <w:pPr>
        <w:spacing w:after="60"/>
        <w:ind w:left="227"/>
      </w:pPr>
      <w:r>
        <w:t>2.  App auf dem Handy installieren</w:t>
      </w:r>
    </w:p>
    <w:p w14:paraId="3F882789" w14:textId="77777777" w:rsidR="005B4088" w:rsidRDefault="00000000">
      <w:pPr>
        <w:spacing w:after="60"/>
        <w:ind w:left="227"/>
      </w:pPr>
      <w:r>
        <w:t>3.  Aufbau der App</w:t>
      </w:r>
    </w:p>
    <w:p w14:paraId="65618377" w14:textId="77777777" w:rsidR="005B4088" w:rsidRDefault="00000000">
      <w:pPr>
        <w:spacing w:after="60"/>
        <w:ind w:left="227"/>
      </w:pPr>
      <w:r>
        <w:t>4.  Aufträge anlegen und verwalten</w:t>
      </w:r>
    </w:p>
    <w:p w14:paraId="68FD5E1F" w14:textId="77777777" w:rsidR="005B4088" w:rsidRDefault="00000000">
      <w:pPr>
        <w:spacing w:after="60"/>
        <w:ind w:left="227"/>
      </w:pPr>
      <w:r>
        <w:t>5.  Bilddokumentation</w:t>
      </w:r>
    </w:p>
    <w:p w14:paraId="5B10A8B2" w14:textId="77777777" w:rsidR="005B4088" w:rsidRDefault="00000000">
      <w:pPr>
        <w:spacing w:after="60"/>
        <w:ind w:left="227"/>
      </w:pPr>
      <w:r>
        <w:t>6.  Bilder sichern (sehr wichtig!)</w:t>
      </w:r>
    </w:p>
    <w:p w14:paraId="2924A1E9" w14:textId="77777777" w:rsidR="005B4088" w:rsidRDefault="00000000">
      <w:pPr>
        <w:spacing w:after="60"/>
        <w:ind w:left="227"/>
      </w:pPr>
      <w:r>
        <w:t>7.  Zu zweit gleichzeitig auf einer Baustelle</w:t>
      </w:r>
    </w:p>
    <w:p w14:paraId="7D643B09" w14:textId="77777777" w:rsidR="005B4088" w:rsidRDefault="00000000">
      <w:pPr>
        <w:spacing w:after="60"/>
        <w:ind w:left="227"/>
      </w:pPr>
      <w:r>
        <w:t>8.  Baustelle an ein anderes Team übergeben</w:t>
      </w:r>
    </w:p>
    <w:p w14:paraId="0939CED8" w14:textId="77777777" w:rsidR="005B4088" w:rsidRDefault="00000000">
      <w:pPr>
        <w:spacing w:after="60"/>
        <w:ind w:left="227"/>
      </w:pPr>
      <w:r>
        <w:t>9.  Bautagebuch</w:t>
      </w:r>
    </w:p>
    <w:p w14:paraId="09C0F0A4" w14:textId="77777777" w:rsidR="005B4088" w:rsidRDefault="00000000">
      <w:pPr>
        <w:spacing w:after="60"/>
        <w:ind w:left="227"/>
      </w:pPr>
      <w:r>
        <w:t>10. App aktualisieren</w:t>
      </w:r>
    </w:p>
    <w:p w14:paraId="49DC7195" w14:textId="77777777" w:rsidR="005B4088" w:rsidRDefault="00000000">
      <w:pPr>
        <w:spacing w:after="60"/>
        <w:ind w:left="227"/>
      </w:pPr>
      <w:r>
        <w:t>11. Goldene Regeln &amp; Tipps</w:t>
      </w:r>
    </w:p>
    <w:p w14:paraId="28FE4F33" w14:textId="77777777" w:rsidR="005B4088" w:rsidRDefault="00000000">
      <w:pPr>
        <w:spacing w:after="60"/>
        <w:ind w:left="227"/>
      </w:pPr>
      <w:r>
        <w:t>12. Symbole auf einen Blick</w:t>
      </w:r>
    </w:p>
    <w:p w14:paraId="3F312AD9" w14:textId="77777777" w:rsidR="005B4088" w:rsidRDefault="00000000">
      <w:pPr>
        <w:spacing w:after="60"/>
        <w:ind w:left="227"/>
      </w:pPr>
      <w:r>
        <w:t>13. Wenn etwas nicht funktioniert</w:t>
      </w:r>
    </w:p>
    <w:p w14:paraId="5C45A012" w14:textId="77777777" w:rsidR="005B4088" w:rsidRDefault="00000000">
      <w:r>
        <w:br w:type="page"/>
      </w:r>
    </w:p>
    <w:p w14:paraId="761AB930" w14:textId="77777777" w:rsidR="005B4088" w:rsidRDefault="00000000">
      <w:pPr>
        <w:pStyle w:val="berschrift1"/>
      </w:pPr>
      <w:r>
        <w:lastRenderedPageBreak/>
        <w:t>1.  Was kann die App?</w:t>
      </w:r>
    </w:p>
    <w:p w14:paraId="7A3F60CB" w14:textId="77777777" w:rsidR="005B4088" w:rsidRDefault="00000000">
      <w:r>
        <w:t>Mit der App dokumentierst du eine Baustelle direkt am Handy – ohne Laptop, ohne Anmeldung und nach der Installation komplett ohne Internet. Sie hat zwei Aufgaben:</w:t>
      </w:r>
    </w:p>
    <w:p w14:paraId="6C713D69" w14:textId="77777777" w:rsidR="005B4088" w:rsidRDefault="00000000">
      <w:pPr>
        <w:pStyle w:val="Aufzhlungszeichen"/>
      </w:pPr>
      <w:r>
        <w:rPr>
          <w:b/>
        </w:rPr>
        <w:t xml:space="preserve">Bilddokumentation:  </w:t>
      </w:r>
      <w:r>
        <w:t>Du fotografierst die geforderten Stellen anhand einer Vorlage. Am Ende entsteht eine ZIP-Datei mit allen Bildern, sauber benannt und in Ordnern.</w:t>
      </w:r>
    </w:p>
    <w:p w14:paraId="4F4DD41D" w14:textId="77777777" w:rsidR="005B4088" w:rsidRDefault="00000000">
      <w:pPr>
        <w:pStyle w:val="Aufzhlungszeichen"/>
      </w:pPr>
      <w:r>
        <w:rPr>
          <w:b/>
        </w:rPr>
        <w:t xml:space="preserve">Bautagebuch:  </w:t>
      </w:r>
      <w:r>
        <w:t>Du erfasst tageweise Arbeitszeiten und Tätigkeiten. Daraus entsteht eine Excel-Datei im gewohnten Layout.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5B4088" w14:paraId="637711C5" w14:textId="77777777">
        <w:tc>
          <w:tcPr>
            <w:tcW w:w="9638" w:type="dxa"/>
            <w:shd w:val="clear" w:color="auto" w:fill="FDF3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F36D2" w14:textId="77777777" w:rsidR="005B4088" w:rsidRDefault="00000000">
            <w:r>
              <w:rPr>
                <w:b/>
                <w:color w:val="B07700"/>
              </w:rPr>
              <w:t xml:space="preserve">Wichtig:  </w:t>
            </w:r>
            <w:r>
              <w:t>Alle Daten liegen nur auf deinem Handy, bis du sie als ZIP oder Excel weitergibst. Bilder werden nie automatisch gelöscht – aber sie sind auch nur so sicher wie deine letzte Sicherung. Mehr dazu in Kapitel 6.</w:t>
            </w:r>
          </w:p>
        </w:tc>
      </w:tr>
    </w:tbl>
    <w:p w14:paraId="69F19997" w14:textId="77777777" w:rsidR="005B4088" w:rsidRDefault="005B4088"/>
    <w:p w14:paraId="749E2CB0" w14:textId="77777777" w:rsidR="005B4088" w:rsidRDefault="00000000">
      <w:pPr>
        <w:pStyle w:val="berschrift1"/>
      </w:pPr>
      <w:r>
        <w:t>2.  App auf dem Handy installieren</w:t>
      </w:r>
    </w:p>
    <w:p w14:paraId="73255F49" w14:textId="77777777" w:rsidR="005B4088" w:rsidRDefault="00000000">
      <w:r>
        <w:t>Das machst du nur einmal. Danach hast du ein App-Symbol auf dem Startbildschirm.</w:t>
      </w:r>
    </w:p>
    <w:p w14:paraId="7BC55D64" w14:textId="77777777" w:rsidR="005B4088" w:rsidRDefault="00000000">
      <w:pPr>
        <w:ind w:left="454" w:hanging="454"/>
      </w:pPr>
      <w:r>
        <w:rPr>
          <w:b/>
          <w:color w:val="2E6BA8"/>
        </w:rPr>
        <w:t xml:space="preserve">1.  </w:t>
      </w:r>
      <w:r>
        <w:rPr>
          <w:b/>
        </w:rPr>
        <w:t xml:space="preserve">Chrome öffnen  </w:t>
      </w:r>
      <w:r>
        <w:t>(der Browser mit dem bunten Kreis-Symbol).</w:t>
      </w:r>
    </w:p>
    <w:p w14:paraId="5D9CB87E" w14:textId="77777777" w:rsidR="005B4088" w:rsidRDefault="00000000">
      <w:pPr>
        <w:ind w:left="454" w:hanging="454"/>
      </w:pPr>
      <w:r>
        <w:rPr>
          <w:b/>
          <w:color w:val="2E6BA8"/>
        </w:rPr>
        <w:t xml:space="preserve">2.  </w:t>
      </w:r>
      <w:r>
        <w:rPr>
          <w:b/>
        </w:rPr>
        <w:t xml:space="preserve">Adresse eingeben:  </w:t>
      </w:r>
      <w:r>
        <w:t>https://michawdw.github.io/nfk-doku/  (falls bei dir eine andere Adresse gilt, nimm die, die du vom Verantwortlichen bekommen hast).</w:t>
      </w:r>
    </w:p>
    <w:p w14:paraId="605E9AA7" w14:textId="77777777" w:rsidR="005B4088" w:rsidRDefault="00000000">
      <w:pPr>
        <w:ind w:left="454" w:hanging="454"/>
      </w:pPr>
      <w:r>
        <w:rPr>
          <w:b/>
          <w:color w:val="2E6BA8"/>
        </w:rPr>
        <w:t xml:space="preserve">3.  </w:t>
      </w:r>
      <w:r>
        <w:rPr>
          <w:b/>
        </w:rPr>
        <w:t xml:space="preserve">Menü öffnen:  </w:t>
      </w:r>
      <w:r>
        <w:t>oben rechts auf die drei Punkte ( ⋮ ) tippen.</w:t>
      </w:r>
    </w:p>
    <w:p w14:paraId="285FF38D" w14:textId="77777777" w:rsidR="005B4088" w:rsidRDefault="00000000">
      <w:pPr>
        <w:ind w:left="454" w:hanging="454"/>
      </w:pPr>
      <w:r>
        <w:rPr>
          <w:b/>
          <w:color w:val="2E6BA8"/>
        </w:rPr>
        <w:t xml:space="preserve">4.  </w:t>
      </w:r>
      <w:r>
        <w:rPr>
          <w:b/>
        </w:rPr>
        <w:t xml:space="preserve">„Zur Startseite hinzufügen“  </w:t>
      </w:r>
      <w:r>
        <w:t>bzw. „App installieren“ auswählen und bestätigen.</w:t>
      </w:r>
    </w:p>
    <w:p w14:paraId="040F3DDF" w14:textId="77777777" w:rsidR="005B4088" w:rsidRDefault="00000000">
      <w:pPr>
        <w:ind w:left="454" w:hanging="454"/>
      </w:pPr>
      <w:r>
        <w:rPr>
          <w:b/>
          <w:color w:val="2E6BA8"/>
        </w:rPr>
        <w:t xml:space="preserve">5.  </w:t>
      </w:r>
      <w:r>
        <w:rPr>
          <w:b/>
        </w:rPr>
        <w:t xml:space="preserve">Fertig:  </w:t>
      </w:r>
      <w:r>
        <w:t>Auf dem Startbildschirm erscheint das App-Symbol. Ab jetzt die App immer über dieses Symbol öffnen – nicht über den Browser.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5B4088" w14:paraId="441E118F" w14:textId="77777777">
        <w:tc>
          <w:tcPr>
            <w:tcW w:w="9638" w:type="dxa"/>
            <w:shd w:val="clear" w:color="auto" w:fill="FDF3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538BA" w14:textId="77777777" w:rsidR="005B4088" w:rsidRDefault="00000000">
            <w:r>
              <w:rPr>
                <w:b/>
                <w:color w:val="B07700"/>
              </w:rPr>
              <w:t xml:space="preserve">Wichtig:  </w:t>
            </w:r>
            <w:r>
              <w:t>Beim allerersten Start kurz online sein (WLAN oder mobile Daten), damit die Vorlagen geladen werden. Danach läuft alles offline – auch tief im Keller ohne Empfang.</w:t>
            </w:r>
          </w:p>
        </w:tc>
      </w:tr>
    </w:tbl>
    <w:p w14:paraId="50947A8F" w14:textId="77777777" w:rsidR="005B4088" w:rsidRDefault="005B4088"/>
    <w:p w14:paraId="6B2E9118" w14:textId="77777777" w:rsidR="005B4088" w:rsidRDefault="00000000">
      <w:pPr>
        <w:pStyle w:val="berschrift1"/>
      </w:pPr>
      <w:r>
        <w:t>3.  Aufbau der App</w:t>
      </w:r>
    </w:p>
    <w:p w14:paraId="74813B0E" w14:textId="77777777" w:rsidR="005B4088" w:rsidRDefault="00000000">
      <w:r>
        <w:t>Nach dem Öffnen landest du auf der Startseite. Sie hat drei Bereiche:</w:t>
      </w:r>
    </w:p>
    <w:p w14:paraId="1CC37350" w14:textId="77777777" w:rsidR="005B4088" w:rsidRDefault="00000000">
      <w:pPr>
        <w:pStyle w:val="Aufzhlungszeichen"/>
      </w:pPr>
      <w:r>
        <w:rPr>
          <w:b/>
        </w:rPr>
        <w:t xml:space="preserve">Aufträge:  </w:t>
      </w:r>
      <w:r>
        <w:t>die Liste deiner Baustellen. Hier wechselst du zwischen Aufträgen.</w:t>
      </w:r>
    </w:p>
    <w:p w14:paraId="112B74D8" w14:textId="77777777" w:rsidR="005B4088" w:rsidRDefault="00000000">
      <w:pPr>
        <w:pStyle w:val="Aufzhlungszeichen"/>
      </w:pPr>
      <w:r>
        <w:rPr>
          <w:b/>
        </w:rPr>
        <w:t xml:space="preserve">Projekt-Stammdaten:  </w:t>
      </w:r>
      <w:r>
        <w:t>Filiale, Ort, Datum usw. für den gerade gewählten Auftrag.</w:t>
      </w:r>
    </w:p>
    <w:p w14:paraId="4B2E3F76" w14:textId="77777777" w:rsidR="005B4088" w:rsidRDefault="00000000">
      <w:pPr>
        <w:pStyle w:val="Aufzhlungszeichen"/>
      </w:pPr>
      <w:r>
        <w:rPr>
          <w:b/>
        </w:rPr>
        <w:t xml:space="preserve">Funktion wählen:  </w:t>
      </w:r>
      <w:r>
        <w:t>zwei große Knöpfe – „Bilddokumentation“ und „Bautagebuch“.</w:t>
      </w:r>
    </w:p>
    <w:p w14:paraId="48456629" w14:textId="77777777" w:rsidR="005B40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80468E" wp14:editId="1D1FA3BC">
            <wp:extent cx="2520000" cy="2997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99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19FF" w14:textId="77777777" w:rsidR="005B4088" w:rsidRDefault="00000000">
      <w:pPr>
        <w:spacing w:before="40"/>
        <w:jc w:val="center"/>
      </w:pPr>
      <w:r>
        <w:rPr>
          <w:i/>
          <w:color w:val="6B7785"/>
          <w:sz w:val="19"/>
        </w:rPr>
        <w:t>Startseite: Auftrag wählen und Funktion starten. Der grüne Punkt oben rechts zeigt „online“.</w:t>
      </w:r>
    </w:p>
    <w:p w14:paraId="598B2314" w14:textId="77777777" w:rsidR="005B4088" w:rsidRDefault="00000000">
      <w:r>
        <w:t>Der kleine Punkt oben rechts ist grün, wenn du online bist, und grau/rot, wenn du offline bist. Offline ist kein Problem – die App funktioniert trotzdem.</w:t>
      </w:r>
    </w:p>
    <w:p w14:paraId="49CD8F21" w14:textId="77777777" w:rsidR="005B4088" w:rsidRDefault="00000000">
      <w:pPr>
        <w:pStyle w:val="berschrift1"/>
      </w:pPr>
      <w:r>
        <w:t>4.  Aufträge anlegen und verwalten</w:t>
      </w:r>
    </w:p>
    <w:p w14:paraId="6DF8CF29" w14:textId="77777777" w:rsidR="005B4088" w:rsidRDefault="00000000">
      <w:r>
        <w:t>Jede Baustelle ist ein eigener „Auftrag“ mit eigenen Bildern und Bautagebüchern. So bleiben auch mehrere Baustellen über Wochen sauber getrennt.</w:t>
      </w:r>
    </w:p>
    <w:p w14:paraId="7D30407E" w14:textId="77777777" w:rsidR="005B4088" w:rsidRDefault="00000000">
      <w:pPr>
        <w:pStyle w:val="berschrift2"/>
      </w:pPr>
      <w:r>
        <w:t>Neuen Auftrag anlegen</w:t>
      </w:r>
    </w:p>
    <w:p w14:paraId="3F27117E" w14:textId="77777777" w:rsidR="005B4088" w:rsidRDefault="00000000">
      <w:pPr>
        <w:ind w:left="454" w:hanging="454"/>
      </w:pPr>
      <w:r>
        <w:rPr>
          <w:b/>
          <w:color w:val="2E6BA8"/>
        </w:rPr>
        <w:t xml:space="preserve">1.  </w:t>
      </w:r>
      <w:r>
        <w:t>Auf „+ Neuer Auftrag“ tippen.</w:t>
      </w:r>
    </w:p>
    <w:p w14:paraId="58D6E205" w14:textId="77777777" w:rsidR="005B4088" w:rsidRDefault="00000000">
      <w:pPr>
        <w:ind w:left="454" w:hanging="454"/>
      </w:pPr>
      <w:r>
        <w:rPr>
          <w:b/>
          <w:color w:val="2E6BA8"/>
        </w:rPr>
        <w:t xml:space="preserve">2.  </w:t>
      </w:r>
      <w:r>
        <w:t>Stammdaten ausfüllen: Bauvorhaben/Filiale, Ort, Datum, Beauftragung. (Das Team wird nicht hier, sondern pro Tag direkt im Bautagebuch eingetragen.)</w:t>
      </w:r>
    </w:p>
    <w:p w14:paraId="46A9AC16" w14:textId="77777777" w:rsidR="005B4088" w:rsidRDefault="00000000">
      <w:pPr>
        <w:ind w:left="454" w:hanging="454"/>
      </w:pPr>
      <w:r>
        <w:rPr>
          <w:b/>
          <w:color w:val="2E6BA8"/>
        </w:rPr>
        <w:t xml:space="preserve">3.  </w:t>
      </w:r>
      <w:r>
        <w:t>Auf „Speichern“ tippen. Die Stammdaten gelten für Bilddoku und Bautagebuch.</w:t>
      </w:r>
    </w:p>
    <w:p w14:paraId="763BB2C3" w14:textId="77777777" w:rsidR="005B4088" w:rsidRDefault="00000000">
      <w:pPr>
        <w:pStyle w:val="berschrift2"/>
      </w:pPr>
      <w:r>
        <w:t>Wechseln, umbenennen, löschen</w:t>
      </w:r>
    </w:p>
    <w:p w14:paraId="6B45DCD2" w14:textId="77777777" w:rsidR="005B4088" w:rsidRDefault="00000000">
      <w:pPr>
        <w:pStyle w:val="Aufzhlungszeichen"/>
      </w:pPr>
      <w:r>
        <w:rPr>
          <w:b/>
        </w:rPr>
        <w:t xml:space="preserve">Wechseln:  </w:t>
      </w:r>
      <w:r>
        <w:t>den gewünschten Auftrag in der Liste antippen.</w:t>
      </w:r>
    </w:p>
    <w:p w14:paraId="72355966" w14:textId="77777777" w:rsidR="005B4088" w:rsidRDefault="00000000">
      <w:pPr>
        <w:pStyle w:val="Aufzhlungszeichen"/>
      </w:pPr>
      <w:r>
        <w:rPr>
          <w:b/>
        </w:rPr>
        <w:t xml:space="preserve">Umbenennen:  </w:t>
      </w:r>
      <w:r>
        <w:t>auf das Stift-Symbol ( ✎ ) tippen.</w:t>
      </w:r>
    </w:p>
    <w:p w14:paraId="03B39AAA" w14:textId="77777777" w:rsidR="005B4088" w:rsidRDefault="00000000">
      <w:pPr>
        <w:pStyle w:val="Aufzhlungszeichen"/>
      </w:pPr>
      <w:r>
        <w:rPr>
          <w:b/>
        </w:rPr>
        <w:t xml:space="preserve">Löschen:  </w:t>
      </w:r>
      <w:r>
        <w:t>auf den Papierkorb ( 🗑 ) tippen. Zur Sicherheit musst du zweimal bestätigen.</w:t>
      </w:r>
    </w:p>
    <w:p w14:paraId="1C4121EF" w14:textId="77777777" w:rsidR="005B4088" w:rsidRDefault="00000000">
      <w:pPr>
        <w:pStyle w:val="berschrift1"/>
      </w:pPr>
      <w:r>
        <w:t>5.  Bilddokumentation</w:t>
      </w:r>
    </w:p>
    <w:p w14:paraId="09BF8DD1" w14:textId="77777777" w:rsidR="005B4088" w:rsidRDefault="00000000">
      <w:r>
        <w:t>Tippe auf der Startseite auf „Bilddokumentation“.</w:t>
      </w:r>
    </w:p>
    <w:p w14:paraId="14B0430D" w14:textId="77777777" w:rsidR="005B40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D91738" wp14:editId="605CBAD3">
            <wp:extent cx="2592000" cy="41744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dok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17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FF12" w14:textId="77777777" w:rsidR="005B4088" w:rsidRDefault="00000000">
      <w:pPr>
        <w:spacing w:before="40"/>
        <w:jc w:val="center"/>
      </w:pPr>
      <w:r>
        <w:rPr>
          <w:i/>
          <w:color w:val="6B7785"/>
          <w:sz w:val="19"/>
        </w:rPr>
        <w:t>Bilddoku: „Kassenzone“ ist komplett erledigt (grüner Haken ✓). Darunter eine erledigte, eine offene und eine als „nicht benötigt“ markierte Position.</w:t>
      </w:r>
    </w:p>
    <w:p w14:paraId="792E3BF6" w14:textId="77777777" w:rsidR="005B4088" w:rsidRDefault="00000000">
      <w:pPr>
        <w:pStyle w:val="berschrift2"/>
      </w:pPr>
      <w:r>
        <w:t>Vorlage auswählen</w:t>
      </w:r>
    </w:p>
    <w:p w14:paraId="7DBF582E" w14:textId="77777777" w:rsidR="005B4088" w:rsidRDefault="00000000">
      <w:pPr>
        <w:pStyle w:val="Aufzhlungszeichen"/>
      </w:pPr>
      <w:r>
        <w:rPr>
          <w:b/>
        </w:rPr>
        <w:t xml:space="preserve">Vorlage:  </w:t>
      </w:r>
      <w:r>
        <w:t>oben die passende Vorlage wählen (z. B. „NFK Vollverkabelung“). Sie legt fest, welche Bilder gefordert sind.</w:t>
      </w:r>
    </w:p>
    <w:p w14:paraId="30A6DAD1" w14:textId="77777777" w:rsidR="005B4088" w:rsidRDefault="00000000">
      <w:pPr>
        <w:pStyle w:val="Aufzhlungszeichen"/>
      </w:pPr>
      <w:r>
        <w:rPr>
          <w:b/>
        </w:rPr>
        <w:t xml:space="preserve">Aktualisieren ( ↻ ):  </w:t>
      </w:r>
      <w:r>
        <w:t>wenn eine neue Vorlage bereitsteht, einmal online gehen und auf ↻ tippen.</w:t>
      </w:r>
    </w:p>
    <w:p w14:paraId="0C255261" w14:textId="77777777" w:rsidR="005B4088" w:rsidRDefault="00000000">
      <w:pPr>
        <w:pStyle w:val="berschrift2"/>
      </w:pPr>
      <w:r>
        <w:t>Ordner öffnen und schließen</w:t>
      </w:r>
    </w:p>
    <w:p w14:paraId="0ED60D89" w14:textId="77777777" w:rsidR="005B4088" w:rsidRDefault="00000000">
      <w:pPr>
        <w:pStyle w:val="Aufzhlungszeichen"/>
      </w:pPr>
      <w:r>
        <w:t>Zuerst sind nur die Oberordner sichtbar. Einen Oberordner antippen → er klappt auf.</w:t>
      </w:r>
    </w:p>
    <w:p w14:paraId="44D20062" w14:textId="77777777" w:rsidR="005B4088" w:rsidRDefault="00000000">
      <w:pPr>
        <w:pStyle w:val="Aufzhlungszeichen"/>
      </w:pPr>
      <w:r>
        <w:t>Unterordner lassen sich genauso auf- und zuklappen.</w:t>
      </w:r>
    </w:p>
    <w:p w14:paraId="4765919C" w14:textId="77777777" w:rsidR="005B4088" w:rsidRDefault="00000000">
      <w:pPr>
        <w:pStyle w:val="Aufzhlungszeichen"/>
      </w:pPr>
      <w:r>
        <w:rPr>
          <w:b/>
        </w:rPr>
        <w:t xml:space="preserve">Zahl rechts (z. B. 1/2):  </w:t>
      </w:r>
      <w:r>
        <w:t>so viele Pflichtbilder sind erledigt / insgesamt gefordert.</w:t>
      </w:r>
    </w:p>
    <w:p w14:paraId="1E8FD7A1" w14:textId="77777777" w:rsidR="005B4088" w:rsidRDefault="00000000">
      <w:pPr>
        <w:pStyle w:val="berschrift2"/>
      </w:pPr>
      <w:r>
        <w:t>Fotos aufnehmen</w:t>
      </w:r>
    </w:p>
    <w:p w14:paraId="0F4FF9AF" w14:textId="77777777" w:rsidR="005B4088" w:rsidRDefault="00000000">
      <w:r>
        <w:t>Jede Position hat unter dem Namen drei Symbole:</w:t>
      </w:r>
    </w:p>
    <w:p w14:paraId="0A2A58EA" w14:textId="77777777" w:rsidR="005B4088" w:rsidRDefault="00000000">
      <w:pPr>
        <w:pStyle w:val="Aufzhlungszeichen"/>
      </w:pPr>
      <w:r>
        <w:rPr>
          <w:b/>
        </w:rPr>
        <w:t xml:space="preserve">📷  Kamera:  </w:t>
      </w:r>
      <w:r>
        <w:t>ein neues Foto aufnehmen.</w:t>
      </w:r>
    </w:p>
    <w:p w14:paraId="15A1AE2D" w14:textId="77777777" w:rsidR="005B4088" w:rsidRDefault="00000000">
      <w:pPr>
        <w:pStyle w:val="Aufzhlungszeichen"/>
      </w:pPr>
      <w:r>
        <w:rPr>
          <w:b/>
        </w:rPr>
        <w:t xml:space="preserve">🖼️  Galerie:  </w:t>
      </w:r>
      <w:r>
        <w:t>ein vorhandenes Bild auswählen (auch mehrere auf einmal).</w:t>
      </w:r>
    </w:p>
    <w:p w14:paraId="76A3AB6B" w14:textId="77777777" w:rsidR="005B4088" w:rsidRDefault="00000000">
      <w:pPr>
        <w:pStyle w:val="Aufzhlungszeichen"/>
      </w:pPr>
      <w:r>
        <w:rPr>
          <w:b/>
        </w:rPr>
        <w:t xml:space="preserve">∅  Nicht benötigt:  </w:t>
      </w:r>
      <w:r>
        <w:t>siehe nächster Abschnitt.</w:t>
      </w:r>
    </w:p>
    <w:p w14:paraId="7FF4151D" w14:textId="77777777" w:rsidR="005B4088" w:rsidRDefault="00000000">
      <w:r>
        <w:t>Bilder werden automatisch verkleinert und fortlaufend nummeriert. Vorhandene Bilder werden nie überschrieben oder gelöscht – es kommt immer nur etwas dazu. Ein grüner Haken ✓ erscheint, sobald alle Pflichtbilder einer Position oder eines Ordners erledigt sind.</w:t>
      </w:r>
    </w:p>
    <w:p w14:paraId="51DAF371" w14:textId="77777777" w:rsidR="005B4088" w:rsidRDefault="00000000">
      <w:pPr>
        <w:pStyle w:val="berschrift2"/>
      </w:pPr>
      <w:r>
        <w:lastRenderedPageBreak/>
        <w:t>„Nicht benötigt“ markieren</w:t>
      </w:r>
    </w:p>
    <w:p w14:paraId="57BA2445" w14:textId="77777777" w:rsidR="005B4088" w:rsidRDefault="00000000">
      <w:r>
        <w:t>Nicht jede Baustelle braucht alle Bilder aus der Vorlage. Überflüssiges kannst du ausblenden, ohne dass es verschwindet:</w:t>
      </w:r>
    </w:p>
    <w:p w14:paraId="1B0E4C53" w14:textId="77777777" w:rsidR="005B4088" w:rsidRDefault="00000000">
      <w:pPr>
        <w:pStyle w:val="Aufzhlungszeichen"/>
      </w:pPr>
      <w:r>
        <w:rPr>
          <w:b/>
        </w:rPr>
        <w:t xml:space="preserve">∅ tippen:  </w:t>
      </w:r>
      <w:r>
        <w:t>markiert eine Position, einen Unterordner oder einen Oberordner als „nicht benötigt“.</w:t>
      </w:r>
    </w:p>
    <w:p w14:paraId="0E92DD27" w14:textId="77777777" w:rsidR="005B4088" w:rsidRDefault="00000000">
      <w:pPr>
        <w:pStyle w:val="Aufzhlungszeichen"/>
      </w:pPr>
      <w:r>
        <w:rPr>
          <w:b/>
        </w:rPr>
        <w:t xml:space="preserve">Wirkung:  </w:t>
      </w:r>
      <w:r>
        <w:t>Das Markierte wird ausgegraut und zählt nicht mehr zu den Pflichtbildern. Der grüne Haken erscheint also bereits, wenn alle noch benötigten Bilder erledigt sind.</w:t>
      </w:r>
    </w:p>
    <w:p w14:paraId="333AE235" w14:textId="77777777" w:rsidR="005B4088" w:rsidRDefault="00000000">
      <w:pPr>
        <w:pStyle w:val="Aufzhlungszeichen"/>
      </w:pPr>
      <w:r>
        <w:rPr>
          <w:b/>
        </w:rPr>
        <w:t xml:space="preserve">↩ tippen:  </w:t>
      </w:r>
      <w:r>
        <w:t>macht die Markierung wieder rückgängig.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5B4088" w14:paraId="55E731A2" w14:textId="77777777">
        <w:tc>
          <w:tcPr>
            <w:tcW w:w="9638" w:type="dxa"/>
            <w:shd w:val="clear" w:color="auto" w:fill="FDF3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4D834" w14:textId="77777777" w:rsidR="005B4088" w:rsidRDefault="00000000">
            <w:r>
              <w:rPr>
                <w:b/>
                <w:color w:val="B07700"/>
              </w:rPr>
              <w:t xml:space="preserve">Wichtig:  </w:t>
            </w:r>
            <w:r>
              <w:t>Ist ein ganzer Oberordner als „nicht benötigt“ markiert, wirken die Einzel-Schalter der Bilder darin erst wieder, wenn du den Oberordner zurücksetzt.</w:t>
            </w:r>
          </w:p>
        </w:tc>
      </w:tr>
    </w:tbl>
    <w:p w14:paraId="2167FFAD" w14:textId="77777777" w:rsidR="005B4088" w:rsidRDefault="005B4088"/>
    <w:p w14:paraId="2DC851F0" w14:textId="77777777" w:rsidR="005B4088" w:rsidRDefault="00000000">
      <w:pPr>
        <w:pStyle w:val="berschrift2"/>
      </w:pPr>
      <w:r>
        <w:t>Eigene Bereiche &amp; Übersicht</w:t>
      </w:r>
    </w:p>
    <w:p w14:paraId="78FC1F9A" w14:textId="77777777" w:rsidR="005B4088" w:rsidRDefault="00000000">
      <w:pPr>
        <w:pStyle w:val="Aufzhlungszeichen"/>
      </w:pPr>
      <w:r>
        <w:rPr>
          <w:b/>
        </w:rPr>
        <w:t xml:space="preserve">Eigener Name:  </w:t>
      </w:r>
      <w:r>
        <w:t>unten auf „+ Eigenen Bereich / Namen anlegen“ – bleibt dauerhaft erhalten.</w:t>
      </w:r>
    </w:p>
    <w:p w14:paraId="7B5558B8" w14:textId="77777777" w:rsidR="005B4088" w:rsidRDefault="00000000">
      <w:pPr>
        <w:pStyle w:val="Aufzhlungszeichen"/>
      </w:pPr>
      <w:r>
        <w:rPr>
          <w:b/>
        </w:rPr>
        <w:t xml:space="preserve">📊 Übersicht:  </w:t>
      </w:r>
      <w:r>
        <w:t>zeigt auf einen Blick offen / erledigt / nicht benötigt.</w:t>
      </w:r>
    </w:p>
    <w:p w14:paraId="4BB8BFB8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0BEB777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EA8EA7B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4E0C743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6B55FA1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E1B34A0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05176AE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1F80F7C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9F0C4A5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42ACECE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9E7AA8F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6AE4C98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F5E16D4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FC297F4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52EE4B3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0C6386DC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3662A59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A5C3558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E6CFC2D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931C228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42AD3163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4FE0C49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99862E3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461AE521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74193AF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12C2343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6A4066B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68E719E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28EAF7C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C6CD903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EA1E5FE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4397BC4" w14:textId="77777777" w:rsidR="005B4088" w:rsidRDefault="00000000">
      <w:pPr>
        <w:pStyle w:val="berschrift1"/>
      </w:pPr>
      <w:r>
        <w:lastRenderedPageBreak/>
        <w:t>6.  Bilder sichern (sehr wichtig!)</w:t>
      </w:r>
    </w:p>
    <w:p w14:paraId="7C4DB77C" w14:textId="77777777" w:rsidR="005B4088" w:rsidRDefault="00000000">
      <w:r>
        <w:t>Die Bilder liegen zunächst nur auf deinem Handy. Geht das Handy verloren oder kaputt, sind sie weg – außer du hast sie gesichert. Gerade bei Baustellen über mehrere Wochen ist das wichtig.</w:t>
      </w:r>
    </w:p>
    <w:p w14:paraId="4C851378" w14:textId="77777777" w:rsidR="005B4088" w:rsidRDefault="00000000">
      <w:pPr>
        <w:jc w:val="center"/>
      </w:pPr>
      <w:r>
        <w:rPr>
          <w:noProof/>
        </w:rPr>
        <w:drawing>
          <wp:inline distT="0" distB="0" distL="0" distR="0" wp14:anchorId="607817AD" wp14:editId="7A313EAE">
            <wp:extent cx="4860000" cy="3197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9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D383" w14:textId="77777777" w:rsidR="005B4088" w:rsidRDefault="00000000">
      <w:pPr>
        <w:spacing w:before="40"/>
        <w:jc w:val="center"/>
      </w:pPr>
      <w:r>
        <w:rPr>
          <w:i/>
          <w:color w:val="6B7785"/>
          <w:sz w:val="19"/>
        </w:rPr>
        <w:t>Die Backup-Erinnerung: orange = es gibt ungesicherte Bilder, grün = alles gesichert.</w:t>
      </w:r>
    </w:p>
    <w:p w14:paraId="0CE7182B" w14:textId="77777777" w:rsidR="005B4088" w:rsidRDefault="00000000">
      <w:r>
        <w:t>Auf der Startseite und in der Bilddoku zeigt ein farbiges Banner den Sicherungsstand. So sicherst du:</w:t>
      </w:r>
    </w:p>
    <w:p w14:paraId="1896D95A" w14:textId="77777777" w:rsidR="005B4088" w:rsidRDefault="00000000">
      <w:pPr>
        <w:ind w:left="454" w:hanging="454"/>
      </w:pPr>
      <w:r>
        <w:rPr>
          <w:b/>
          <w:color w:val="2E6BA8"/>
        </w:rPr>
        <w:t xml:space="preserve">1.  </w:t>
      </w:r>
      <w:r>
        <w:t>Auf „💾 Jetzt sichern“ (oder „📦 ZIP-Export“) tippen.</w:t>
      </w:r>
    </w:p>
    <w:p w14:paraId="6E1D2038" w14:textId="77777777" w:rsidR="005B4088" w:rsidRDefault="00000000">
      <w:pPr>
        <w:ind w:left="454" w:hanging="454"/>
      </w:pPr>
      <w:r>
        <w:rPr>
          <w:b/>
          <w:color w:val="2E6BA8"/>
        </w:rPr>
        <w:t xml:space="preserve">2.  </w:t>
      </w:r>
      <w:r>
        <w:t>Im Teilen-Dialog ein Ziel wählen: am besten Google Drive, oder die Datei an dich selbst per WhatsApp/E-Mail schicken.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5B4088" w14:paraId="708E6B06" w14:textId="77777777">
        <w:tc>
          <w:tcPr>
            <w:tcW w:w="9638" w:type="dxa"/>
            <w:shd w:val="clear" w:color="auto" w:fill="FDF3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9EBF8" w14:textId="77777777" w:rsidR="005B4088" w:rsidRDefault="00000000">
            <w:r>
              <w:rPr>
                <w:b/>
                <w:color w:val="B07700"/>
              </w:rPr>
              <w:t xml:space="preserve">Wichtig:  </w:t>
            </w:r>
            <w:r>
              <w:t>Eine Sicherung zählt erst, wenn die ZIP VOM HANDY WEG ist (in der Cloud oder verschickt). Eine Kopie nur auf demselben Handy schützt nicht vor Verlust. Tipp: am Ende jedes Arbeitstags sichern.</w:t>
            </w:r>
          </w:p>
        </w:tc>
      </w:tr>
    </w:tbl>
    <w:p w14:paraId="22ACAE9B" w14:textId="77777777" w:rsidR="005B4088" w:rsidRDefault="005B4088"/>
    <w:p w14:paraId="55B339AA" w14:textId="1E86C4EA" w:rsidR="005B4088" w:rsidRDefault="00000000">
      <w:r>
        <w:t>Gut zu wissen: Die neueste ZIP enthält immer alle Bilder des Auftrags (alte und neue). Du musst also nie eine alte ZIP „ergänzen“ – die letzte ersetzt einfach die vorherige.</w:t>
      </w:r>
    </w:p>
    <w:p w14:paraId="49FDA634" w14:textId="77777777" w:rsidR="00AF2ED8" w:rsidRDefault="00AF2ED8"/>
    <w:p w14:paraId="37F7DEA2" w14:textId="77777777" w:rsidR="00AF2ED8" w:rsidRDefault="00AF2ED8"/>
    <w:p w14:paraId="0A2145EB" w14:textId="77777777" w:rsidR="00AF2ED8" w:rsidRDefault="00AF2ED8"/>
    <w:p w14:paraId="1A6102FA" w14:textId="77777777" w:rsidR="00AF2ED8" w:rsidRDefault="00AF2ED8"/>
    <w:p w14:paraId="42F554FA" w14:textId="77777777" w:rsidR="00AF2ED8" w:rsidRDefault="00AF2ED8"/>
    <w:p w14:paraId="52A540EB" w14:textId="77777777" w:rsidR="00AF2ED8" w:rsidRDefault="00AF2ED8"/>
    <w:p w14:paraId="435527AD" w14:textId="77777777" w:rsidR="00AF2ED8" w:rsidRDefault="00AF2ED8"/>
    <w:p w14:paraId="57B801ED" w14:textId="77777777" w:rsidR="005B4088" w:rsidRDefault="00000000">
      <w:pPr>
        <w:pStyle w:val="berschrift1"/>
      </w:pPr>
      <w:r>
        <w:lastRenderedPageBreak/>
        <w:t>7.  Zu zweit gleichzeitig auf einer Baustelle</w:t>
      </w:r>
    </w:p>
    <w:p w14:paraId="492ED2C3" w14:textId="77777777" w:rsidR="005B4088" w:rsidRDefault="00000000">
      <w:r>
        <w:t>Zwei Techniker können am selben Tag parallel arbeiten – jeder auf seinem eigenen Handy. Es gibt keine Live-Verbindung zwischen den Geräten; die Bilder werden am Ende zusammengeführt.</w:t>
      </w:r>
    </w:p>
    <w:p w14:paraId="245871BC" w14:textId="77777777" w:rsidR="005B4088" w:rsidRDefault="00000000">
      <w:pPr>
        <w:ind w:left="454" w:hanging="454"/>
      </w:pPr>
      <w:r>
        <w:rPr>
          <w:b/>
          <w:color w:val="2E6BA8"/>
        </w:rPr>
        <w:t xml:space="preserve">1.  </w:t>
      </w:r>
      <w:r>
        <w:rPr>
          <w:b/>
        </w:rPr>
        <w:t xml:space="preserve">Beide fotografieren:  </w:t>
      </w:r>
      <w:r>
        <w:t>gleicher Auftrag, gleiche Vorlage, jeder auf seinem Handy.</w:t>
      </w:r>
    </w:p>
    <w:p w14:paraId="70100C8A" w14:textId="77777777" w:rsidR="005B4088" w:rsidRDefault="00000000">
      <w:pPr>
        <w:ind w:left="454" w:hanging="454"/>
      </w:pPr>
      <w:r>
        <w:rPr>
          <w:b/>
          <w:color w:val="2E6BA8"/>
        </w:rPr>
        <w:t xml:space="preserve">2.  </w:t>
      </w:r>
      <w:r>
        <w:rPr>
          <w:b/>
        </w:rPr>
        <w:t xml:space="preserve">Am Tagesende exportiert jeder seine ZIP:  </w:t>
      </w:r>
      <w:r>
        <w:t>über „📦 ZIP-Export“.</w:t>
      </w:r>
    </w:p>
    <w:p w14:paraId="32BE02C5" w14:textId="77777777" w:rsidR="005B4088" w:rsidRDefault="00000000">
      <w:pPr>
        <w:ind w:left="454" w:hanging="454"/>
      </w:pPr>
      <w:r>
        <w:rPr>
          <w:b/>
          <w:color w:val="2E6BA8"/>
        </w:rPr>
        <w:t xml:space="preserve">3.  </w:t>
      </w:r>
      <w:r>
        <w:rPr>
          <w:b/>
        </w:rPr>
        <w:t xml:space="preserve">ZIP an den Vorarbeiter schicken:  </w:t>
      </w:r>
      <w:r>
        <w:t>per WhatsApp als Datei/Dokument senden – nicht „als Foto“, sonst verkleinert WhatsApp die Bilder.</w:t>
      </w:r>
    </w:p>
    <w:p w14:paraId="3E7D0420" w14:textId="77777777" w:rsidR="005B4088" w:rsidRDefault="00000000">
      <w:pPr>
        <w:ind w:left="454" w:hanging="454"/>
      </w:pPr>
      <w:r>
        <w:rPr>
          <w:b/>
          <w:color w:val="2E6BA8"/>
        </w:rPr>
        <w:t xml:space="preserve">4.  </w:t>
      </w:r>
      <w:r>
        <w:rPr>
          <w:b/>
        </w:rPr>
        <w:t xml:space="preserve">Vorarbeiter führt zusammen:  </w:t>
      </w:r>
      <w:r>
        <w:t>auf „🔗 Beiträge zusammenführen (Bilder-ZIP)“ tippen und die erhaltene ZIP auswählen.</w:t>
      </w:r>
    </w:p>
    <w:p w14:paraId="5D14212E" w14:textId="77777777" w:rsidR="005B4088" w:rsidRDefault="00000000">
      <w:pPr>
        <w:ind w:left="454" w:hanging="454"/>
      </w:pPr>
      <w:r>
        <w:rPr>
          <w:b/>
          <w:color w:val="2E6BA8"/>
        </w:rPr>
        <w:t xml:space="preserve">5.  </w:t>
      </w:r>
      <w:r>
        <w:rPr>
          <w:b/>
        </w:rPr>
        <w:t xml:space="preserve">Ergebnis:  </w:t>
      </w:r>
      <w:r>
        <w:t>Die Bilder werden pro Position angehängt und weiternummeriert, fehlende Positionen ergänzt. Dieselbe ZIP doppelt einlesen schadet nicht – nichts wird doppelt.</w:t>
      </w:r>
    </w:p>
    <w:p w14:paraId="6849CE94" w14:textId="77777777" w:rsidR="005B4088" w:rsidRDefault="00000000">
      <w:pPr>
        <w:ind w:left="454" w:hanging="454"/>
      </w:pPr>
      <w:r>
        <w:rPr>
          <w:b/>
          <w:color w:val="2E6BA8"/>
        </w:rPr>
        <w:t xml:space="preserve">6.  </w:t>
      </w:r>
      <w:r>
        <w:rPr>
          <w:b/>
        </w:rPr>
        <w:t xml:space="preserve">Zum Schluss:  </w:t>
      </w:r>
      <w:r>
        <w:t>Der Vorarbeiter exportiert die komplette ZIP fürs Büro.</w:t>
      </w:r>
    </w:p>
    <w:p w14:paraId="7287010B" w14:textId="77777777" w:rsidR="005B4088" w:rsidRDefault="00000000">
      <w:pPr>
        <w:pStyle w:val="Aufzhlungszeichen"/>
      </w:pPr>
      <w:r>
        <w:rPr>
          <w:b/>
        </w:rPr>
        <w:t xml:space="preserve">Tipp:  </w:t>
      </w:r>
      <w:r>
        <w:t>Teilt euch die Bereiche auf, damit nicht beide dasselbe fotografieren.</w:t>
      </w:r>
    </w:p>
    <w:p w14:paraId="403FF7CF" w14:textId="77777777" w:rsidR="005B4088" w:rsidRDefault="00000000">
      <w:pPr>
        <w:pStyle w:val="Aufzhlungszeichen"/>
      </w:pPr>
      <w:r>
        <w:rPr>
          <w:b/>
        </w:rPr>
        <w:t xml:space="preserve">WhatsApp-Limit:  </w:t>
      </w:r>
      <w:r>
        <w:t>ca. 100 MB pro Datei. Bei sehr vielen Bildern in mehreren Sendungen oder über Google Drive teilen.</w:t>
      </w:r>
    </w:p>
    <w:p w14:paraId="0D6A6892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497A546D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509D525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40302DB6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5FE1119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07036C8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2957E7D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75979E1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DDB3C71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DF424F8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59AFEAF2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B37F25C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F3D1B2A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F91EA18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8B3D6A1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D502CBD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B1D49ED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99C210D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1DC68D21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B02F5E2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8C35004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32B9242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4C4802E3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A3F4F37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40C2CF7C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BCC7D9D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0AB35C9D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4E095CBC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112A0EE" w14:textId="77777777" w:rsidR="005B4088" w:rsidRDefault="00000000">
      <w:pPr>
        <w:pStyle w:val="berschrift1"/>
      </w:pPr>
      <w:r>
        <w:lastRenderedPageBreak/>
        <w:t>8.  Baustelle an ein anderes Team übergeben</w:t>
      </w:r>
    </w:p>
    <w:p w14:paraId="72B4B767" w14:textId="77777777" w:rsidR="005B4088" w:rsidRDefault="00000000">
      <w:r>
        <w:t>Wenn ein Team aufhört und ein anderes weitermacht (nacheinander, nicht gleichzeitig), übergibst du den Stand als kleine Excel-Datei – ohne Bilder.</w:t>
      </w:r>
    </w:p>
    <w:p w14:paraId="19ECEED2" w14:textId="77777777" w:rsidR="005B4088" w:rsidRDefault="00000000">
      <w:pPr>
        <w:jc w:val="center"/>
      </w:pPr>
      <w:r>
        <w:rPr>
          <w:noProof/>
        </w:rPr>
        <w:drawing>
          <wp:inline distT="0" distB="0" distL="0" distR="0" wp14:anchorId="4E3E9C8F" wp14:editId="530903D2">
            <wp:extent cx="4752000" cy="37515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berga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7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A044" w14:textId="77777777" w:rsidR="005B4088" w:rsidRDefault="00000000">
      <w:pPr>
        <w:spacing w:before="40"/>
        <w:jc w:val="center"/>
      </w:pPr>
      <w:r>
        <w:rPr>
          <w:i/>
          <w:color w:val="6B7785"/>
          <w:sz w:val="19"/>
        </w:rPr>
        <w:t>Übergabe- und Zusammenführen-Knöpfe. Unten: eine vom Vorteam erledigte Position mit dem Badge „Vorteam: 1“ (kein Vorschaubild, da die Bilder beim Vorteam liegen).</w:t>
      </w:r>
    </w:p>
    <w:p w14:paraId="611B3076" w14:textId="77777777" w:rsidR="005B4088" w:rsidRDefault="00000000">
      <w:pPr>
        <w:ind w:left="454" w:hanging="454"/>
      </w:pPr>
      <w:r>
        <w:rPr>
          <w:b/>
          <w:color w:val="2E6BA8"/>
        </w:rPr>
        <w:t xml:space="preserve">1.  </w:t>
      </w:r>
      <w:r>
        <w:rPr>
          <w:b/>
        </w:rPr>
        <w:t xml:space="preserve">Stand exportieren:  </w:t>
      </w:r>
      <w:r>
        <w:t>auf „📤 Übergabe export (.xlsx)“ tippen und die Datei dem anderen Team / dem Innendienst schicken.</w:t>
      </w:r>
    </w:p>
    <w:p w14:paraId="6B1EFDF3" w14:textId="77777777" w:rsidR="005B4088" w:rsidRDefault="00000000">
      <w:pPr>
        <w:ind w:left="454" w:hanging="454"/>
      </w:pPr>
      <w:r>
        <w:rPr>
          <w:b/>
          <w:color w:val="2E6BA8"/>
        </w:rPr>
        <w:t xml:space="preserve">2.  </w:t>
      </w:r>
      <w:r>
        <w:rPr>
          <w:b/>
        </w:rPr>
        <w:t xml:space="preserve">Anderes Team importiert:  </w:t>
      </w:r>
      <w:r>
        <w:t>auf „📥 Übergabe import“ tippen und die Datei auswählen.</w:t>
      </w:r>
    </w:p>
    <w:p w14:paraId="1F014060" w14:textId="77777777" w:rsidR="005B4088" w:rsidRDefault="00000000">
      <w:r>
        <w:t>Das übernehmende Team sieht sofort, welche Pflichtbilder schon erledigt und welche noch offen sind. Die Foto-Nummerierung läuft nahtlos weiter, sodass keine Doppelbilder entstehen.</w:t>
      </w:r>
    </w:p>
    <w:p w14:paraId="0E0F6856" w14:textId="77777777" w:rsidR="005B4088" w:rsidRDefault="00000000">
      <w:pPr>
        <w:pStyle w:val="Aufzhlungszeichen"/>
      </w:pPr>
      <w:r>
        <w:rPr>
          <w:b/>
        </w:rPr>
        <w:t xml:space="preserve">Badge „Vorteam: N“:  </w:t>
      </w:r>
      <w:r>
        <w:t>so sind Bilder gekennzeichnet, die das Vorgänger-Team gemacht hat. Diese liegen beim Vorteam und sind nicht auf deinem Gerät – deshalb kein Vorschaubild, der Status zählt aber als erledigt.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5B4088" w14:paraId="43C9114C" w14:textId="77777777">
        <w:tc>
          <w:tcPr>
            <w:tcW w:w="9638" w:type="dxa"/>
            <w:shd w:val="clear" w:color="auto" w:fill="FDF3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26D55" w14:textId="77777777" w:rsidR="005B4088" w:rsidRDefault="00000000">
            <w:r>
              <w:rPr>
                <w:b/>
                <w:color w:val="B07700"/>
              </w:rPr>
              <w:t xml:space="preserve">Wichtig:  </w:t>
            </w:r>
            <w:r>
              <w:t>Unterschied gut merken:  „🔗 Beiträge zusammenführen“ = gleichzeitig arbeiten und Bilder zusammenlegen.   „📤 Übergabe“ = nacheinander, nur Status ohne Bilder.</w:t>
            </w:r>
          </w:p>
        </w:tc>
      </w:tr>
    </w:tbl>
    <w:p w14:paraId="13A96C07" w14:textId="77777777" w:rsidR="005B4088" w:rsidRDefault="005B4088"/>
    <w:p w14:paraId="6372CB41" w14:textId="77777777" w:rsidR="00AF2ED8" w:rsidRDefault="00AF2ED8"/>
    <w:p w14:paraId="19277603" w14:textId="77777777" w:rsidR="00AF2ED8" w:rsidRDefault="00AF2ED8"/>
    <w:p w14:paraId="4E08E776" w14:textId="77777777" w:rsidR="00AF2ED8" w:rsidRDefault="00AF2ED8"/>
    <w:p w14:paraId="2D5F5F48" w14:textId="77777777" w:rsidR="00AF2ED8" w:rsidRDefault="00AF2ED8"/>
    <w:p w14:paraId="65A1FB1E" w14:textId="77777777" w:rsidR="005B4088" w:rsidRDefault="00000000">
      <w:pPr>
        <w:pStyle w:val="berschrift1"/>
      </w:pPr>
      <w:r>
        <w:lastRenderedPageBreak/>
        <w:t>9.  Bautagebuch</w:t>
      </w:r>
    </w:p>
    <w:p w14:paraId="122B9F0B" w14:textId="77777777" w:rsidR="005B4088" w:rsidRDefault="00000000">
      <w:r>
        <w:t>Tippe auf der Startseite auf „Bautagebuch“.</w:t>
      </w:r>
    </w:p>
    <w:p w14:paraId="2E81271D" w14:textId="77777777" w:rsidR="005B4088" w:rsidRDefault="00000000">
      <w:pPr>
        <w:ind w:left="454" w:hanging="454"/>
      </w:pPr>
      <w:r>
        <w:rPr>
          <w:b/>
          <w:color w:val="2E6BA8"/>
        </w:rPr>
        <w:t xml:space="preserve">1.  </w:t>
      </w:r>
      <w:r>
        <w:t>Datum wählen und Anzahl Techniker eintragen.</w:t>
      </w:r>
    </w:p>
    <w:p w14:paraId="2BC64D44" w14:textId="77777777" w:rsidR="005B4088" w:rsidRDefault="00000000">
      <w:pPr>
        <w:ind w:left="454" w:hanging="454"/>
      </w:pPr>
      <w:r>
        <w:rPr>
          <w:b/>
          <w:color w:val="2E6BA8"/>
        </w:rPr>
        <w:t xml:space="preserve">2.  </w:t>
      </w:r>
      <w:r>
        <w:t>Arbeitszeiten (bis zu 5 Techniker), Tätigkeiten, Behinderungen und besondere Vorkommnisse erfassen.</w:t>
      </w:r>
    </w:p>
    <w:p w14:paraId="718EF959" w14:textId="77777777" w:rsidR="005B4088" w:rsidRDefault="00000000">
      <w:pPr>
        <w:ind w:left="454" w:hanging="454"/>
      </w:pPr>
      <w:r>
        <w:rPr>
          <w:b/>
          <w:color w:val="2E6BA8"/>
        </w:rPr>
        <w:t xml:space="preserve">3.  </w:t>
      </w:r>
      <w:r>
        <w:t>Auf „Speichern“ tippen.</w:t>
      </w:r>
    </w:p>
    <w:p w14:paraId="1500CEC2" w14:textId="77777777" w:rsidR="005B4088" w:rsidRDefault="00000000">
      <w:pPr>
        <w:ind w:left="454" w:hanging="454"/>
      </w:pPr>
      <w:r>
        <w:rPr>
          <w:b/>
          <w:color w:val="2E6BA8"/>
        </w:rPr>
        <w:t xml:space="preserve">4.  </w:t>
      </w:r>
      <w:r>
        <w:t>Mit „Export“ die Excel-Datei erzeugen (Layout 1:1 wie die Papiervorlage) und teilen.</w:t>
      </w:r>
    </w:p>
    <w:p w14:paraId="5B08B307" w14:textId="77777777" w:rsidR="005B4088" w:rsidRDefault="00000000">
      <w:pPr>
        <w:pStyle w:val="berschrift2"/>
      </w:pPr>
      <w:r>
        <w:t>Archiv – frühere Tage bearbeiten</w:t>
      </w:r>
    </w:p>
    <w:p w14:paraId="77C9097A" w14:textId="77777777" w:rsidR="005B4088" w:rsidRDefault="00000000">
      <w:pPr>
        <w:pStyle w:val="Aufzhlungszeichen"/>
      </w:pPr>
      <w:r>
        <w:t>Oben sind alle gespeicherten Tage gelistet (neueste zuerst). Antippen lädt einen Tag ins Formular.</w:t>
      </w:r>
    </w:p>
    <w:p w14:paraId="767D89C6" w14:textId="77777777" w:rsidR="005B4088" w:rsidRDefault="00000000">
      <w:pPr>
        <w:pStyle w:val="Aufzhlungszeichen"/>
      </w:pPr>
      <w:r>
        <w:rPr>
          <w:b/>
        </w:rPr>
        <w:t xml:space="preserve">Löschen:  </w:t>
      </w:r>
      <w:r>
        <w:t>über das Papierkorb-Symbol ( 🗑 ) beim Tag, mit Sicherheitsabfrage.</w:t>
      </w:r>
    </w:p>
    <w:p w14:paraId="491B65E4" w14:textId="77777777" w:rsidR="005B4088" w:rsidRDefault="00000000">
      <w:pPr>
        <w:pStyle w:val="berschrift1"/>
      </w:pPr>
      <w:r>
        <w:t>10.  App aktualisieren</w:t>
      </w:r>
    </w:p>
    <w:p w14:paraId="3B20CA7F" w14:textId="77777777" w:rsidR="005B4088" w:rsidRDefault="00000000">
      <w:r>
        <w:t>Ab und zu gibt es eine verbesserte Version. So holst du sie dir – deine Daten bleiben erhalten:</w:t>
      </w:r>
    </w:p>
    <w:p w14:paraId="74054ED6" w14:textId="77777777" w:rsidR="005B4088" w:rsidRDefault="00000000">
      <w:pPr>
        <w:ind w:left="454" w:hanging="454"/>
      </w:pPr>
      <w:r>
        <w:rPr>
          <w:b/>
          <w:color w:val="2E6BA8"/>
        </w:rPr>
        <w:t xml:space="preserve">1.  </w:t>
      </w:r>
      <w:r>
        <w:t>Kurz online gehen (WLAN oder mobile Daten).</w:t>
      </w:r>
    </w:p>
    <w:p w14:paraId="0AAE6CBE" w14:textId="77777777" w:rsidR="005B4088" w:rsidRDefault="00000000">
      <w:pPr>
        <w:ind w:left="454" w:hanging="454"/>
      </w:pPr>
      <w:r>
        <w:rPr>
          <w:b/>
          <w:color w:val="2E6BA8"/>
        </w:rPr>
        <w:t xml:space="preserve">2.  </w:t>
      </w:r>
      <w:r>
        <w:t>Die App schließen und neu öffnen – oder die Seite zweimal neu laden.</w:t>
      </w:r>
    </w:p>
    <w:p w14:paraId="608E7862" w14:textId="77777777" w:rsidR="005B4088" w:rsidRDefault="00000000">
      <w:pPr>
        <w:ind w:left="454" w:hanging="454"/>
      </w:pPr>
      <w:r>
        <w:rPr>
          <w:b/>
          <w:color w:val="2E6BA8"/>
        </w:rPr>
        <w:t xml:space="preserve">3.  </w:t>
      </w:r>
      <w:r>
        <w:t>Falls sich nichts ändert: das App-Symbol entfernen und wie in Kapitel 2 neu „Zur Startseite hinzufügen“.</w:t>
      </w:r>
    </w:p>
    <w:p w14:paraId="54AD2CC1" w14:textId="77777777" w:rsidR="005B4088" w:rsidRDefault="00000000">
      <w:pPr>
        <w:pStyle w:val="berschrift1"/>
      </w:pPr>
      <w:r>
        <w:t>11.  Goldene Regeln &amp; Tipps</w:t>
      </w:r>
    </w:p>
    <w:p w14:paraId="129ACA33" w14:textId="77777777" w:rsidR="005B4088" w:rsidRDefault="00000000">
      <w:pPr>
        <w:pStyle w:val="Aufzhlungszeichen"/>
      </w:pPr>
      <w:r>
        <w:rPr>
          <w:b/>
        </w:rPr>
        <w:t xml:space="preserve">Regelmäßig sichern.  </w:t>
      </w:r>
      <w:r>
        <w:t>Am besten am Ende jedes Arbeitstags die ZIP exportieren und vom Handy wegschicken (Google Drive / an dich selbst).</w:t>
      </w:r>
    </w:p>
    <w:p w14:paraId="574BB116" w14:textId="77777777" w:rsidR="005B4088" w:rsidRDefault="00000000">
      <w:pPr>
        <w:pStyle w:val="Aufzhlungszeichen"/>
      </w:pPr>
      <w:r>
        <w:rPr>
          <w:b/>
        </w:rPr>
        <w:t xml:space="preserve">Vor dem Löschen sichern.  </w:t>
      </w:r>
      <w:r>
        <w:t>Bevor du die App deinstallierst oder Browserdaten löschst, unbedingt ein ZIP-Backup machen – sonst sind die Bilder weg.</w:t>
      </w:r>
    </w:p>
    <w:p w14:paraId="0DD5796E" w14:textId="77777777" w:rsidR="005B4088" w:rsidRDefault="00000000">
      <w:pPr>
        <w:pStyle w:val="Aufzhlungszeichen"/>
      </w:pPr>
      <w:r>
        <w:rPr>
          <w:b/>
        </w:rPr>
        <w:t xml:space="preserve">WhatsApp immer „als Datei“.  </w:t>
      </w:r>
      <w:r>
        <w:t>Beim Teilen als Dokument senden, nie „als Foto“ – sonst werden die Bilder verkleinert.</w:t>
      </w:r>
    </w:p>
    <w:p w14:paraId="51A01BAB" w14:textId="77777777" w:rsidR="005B4088" w:rsidRDefault="00000000">
      <w:pPr>
        <w:pStyle w:val="Aufzhlungszeichen"/>
      </w:pPr>
      <w:r>
        <w:rPr>
          <w:b/>
        </w:rPr>
        <w:t xml:space="preserve">Beim ersten Start online sein.  </w:t>
      </w:r>
      <w:r>
        <w:t>Damit die Vorlagen geladen werden. Danach geht alles offline.</w:t>
      </w:r>
    </w:p>
    <w:p w14:paraId="06525D7F" w14:textId="77777777" w:rsidR="005B4088" w:rsidRDefault="00000000">
      <w:pPr>
        <w:pStyle w:val="Aufzhlungszeichen"/>
      </w:pPr>
      <w:r>
        <w:rPr>
          <w:b/>
        </w:rPr>
        <w:t xml:space="preserve">Ein Handy = ein Stand.  </w:t>
      </w:r>
      <w:r>
        <w:t>Es gibt keine automatische Synchronisierung. Austausch läuft immer über ZIP (zusammenführen) oder Übergabe-Excel.</w:t>
      </w:r>
    </w:p>
    <w:p w14:paraId="5D2B4B63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  <w:r>
        <w:rPr>
          <w:b/>
        </w:rPr>
        <w:t xml:space="preserve">Handy-Zurück-Taste nutzen.  </w:t>
      </w:r>
      <w:r>
        <w:t>Der Zurück-Pfeil unten am Handy führt genauso zurück wie der Pfeil oben links in der App – du verlässt die App damit nicht mehr aus Versehen.</w:t>
      </w:r>
    </w:p>
    <w:p w14:paraId="256E2588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263B955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223F6DB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7A9595B1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042ECA4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79954CF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3E9A385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3087A0AF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616113CE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4990E83A" w14:textId="77777777" w:rsidR="00AF2ED8" w:rsidRDefault="00AF2ED8" w:rsidP="00AF2ED8">
      <w:pPr>
        <w:pStyle w:val="Aufzhlungszeichen"/>
        <w:numPr>
          <w:ilvl w:val="0"/>
          <w:numId w:val="0"/>
        </w:numPr>
        <w:ind w:left="360" w:hanging="360"/>
      </w:pPr>
    </w:p>
    <w:p w14:paraId="20D9739B" w14:textId="77777777" w:rsidR="005B4088" w:rsidRDefault="00000000">
      <w:pPr>
        <w:pStyle w:val="berschrift1"/>
      </w:pPr>
      <w:r>
        <w:lastRenderedPageBreak/>
        <w:t>12.  Symbole auf einen Blick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87"/>
        <w:gridCol w:w="8050"/>
      </w:tblGrid>
      <w:tr w:rsidR="005B4088" w14:paraId="26C35CA4" w14:textId="77777777">
        <w:tc>
          <w:tcPr>
            <w:tcW w:w="1587" w:type="dxa"/>
            <w:shd w:val="clear" w:color="auto" w:fill="1F4E7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4CA10" w14:textId="77777777" w:rsidR="005B4088" w:rsidRDefault="00000000">
            <w:r>
              <w:rPr>
                <w:b/>
                <w:color w:val="FFFFFF"/>
              </w:rPr>
              <w:t>Symbol</w:t>
            </w:r>
          </w:p>
        </w:tc>
        <w:tc>
          <w:tcPr>
            <w:tcW w:w="8050" w:type="dxa"/>
            <w:shd w:val="clear" w:color="auto" w:fill="1F4E7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8AFF6" w14:textId="77777777" w:rsidR="005B4088" w:rsidRDefault="00000000">
            <w:r>
              <w:rPr>
                <w:b/>
                <w:color w:val="FFFFFF"/>
              </w:rPr>
              <w:t>Bedeutung</w:t>
            </w:r>
          </w:p>
        </w:tc>
      </w:tr>
      <w:tr w:rsidR="005B4088" w14:paraId="69419268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5C530" w14:textId="77777777" w:rsidR="005B4088" w:rsidRDefault="00000000">
            <w:r>
              <w:rPr>
                <w:b/>
              </w:rPr>
              <w:t>📷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A9276" w14:textId="77777777" w:rsidR="005B4088" w:rsidRDefault="00000000">
            <w:r>
              <w:t>Foto mit der Kamera aufnehmen</w:t>
            </w:r>
          </w:p>
        </w:tc>
      </w:tr>
      <w:tr w:rsidR="005B4088" w14:paraId="79104052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A7BF2" w14:textId="77777777" w:rsidR="005B4088" w:rsidRDefault="00000000">
            <w:r>
              <w:rPr>
                <w:b/>
              </w:rPr>
              <w:t>🖼️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1B66D" w14:textId="77777777" w:rsidR="005B4088" w:rsidRDefault="00000000">
            <w:r>
              <w:t>Bild aus der Galerie auswählen</w:t>
            </w:r>
          </w:p>
        </w:tc>
      </w:tr>
      <w:tr w:rsidR="005B4088" w14:paraId="42264B40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089FD" w14:textId="77777777" w:rsidR="005B4088" w:rsidRDefault="00000000">
            <w:r>
              <w:rPr>
                <w:b/>
              </w:rPr>
              <w:t>∅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AA706" w14:textId="77777777" w:rsidR="005B4088" w:rsidRDefault="00000000">
            <w:r>
              <w:t>Position/Ordner als „nicht benötigt“ markieren</w:t>
            </w:r>
          </w:p>
        </w:tc>
      </w:tr>
      <w:tr w:rsidR="005B4088" w14:paraId="20FB30F1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21A753" w14:textId="77777777" w:rsidR="005B4088" w:rsidRDefault="00000000">
            <w:r>
              <w:rPr>
                <w:b/>
              </w:rPr>
              <w:t>↩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CEE9F" w14:textId="77777777" w:rsidR="005B4088" w:rsidRDefault="00000000">
            <w:r>
              <w:t>Markierung „nicht benötigt“ zurücknehmen</w:t>
            </w:r>
          </w:p>
        </w:tc>
      </w:tr>
      <w:tr w:rsidR="005B4088" w14:paraId="78296B97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145AC" w14:textId="77777777" w:rsidR="005B4088" w:rsidRDefault="00000000">
            <w:r>
              <w:rPr>
                <w:b/>
              </w:rPr>
              <w:t>✓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AB332" w14:textId="77777777" w:rsidR="005B4088" w:rsidRDefault="00000000">
            <w:r>
              <w:t>erledigt (alle Pflichtbilder vorhanden)</w:t>
            </w:r>
          </w:p>
        </w:tc>
      </w:tr>
      <w:tr w:rsidR="005B4088" w14:paraId="0522406E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1654E" w14:textId="77777777" w:rsidR="005B4088" w:rsidRDefault="00000000">
            <w:r>
              <w:rPr>
                <w:b/>
              </w:rPr>
              <w:t>💾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85F70" w14:textId="77777777" w:rsidR="005B4088" w:rsidRDefault="00000000">
            <w:r>
              <w:t>Jetzt sichern (Backup der Bilder)</w:t>
            </w:r>
          </w:p>
        </w:tc>
      </w:tr>
      <w:tr w:rsidR="005B4088" w14:paraId="5BFFBBCF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E6F71" w14:textId="77777777" w:rsidR="005B4088" w:rsidRDefault="00000000">
            <w:r>
              <w:rPr>
                <w:b/>
              </w:rPr>
              <w:t>📦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5ED5C" w14:textId="77777777" w:rsidR="005B4088" w:rsidRDefault="00000000">
            <w:r>
              <w:t>ZIP-Export (alle Bilder als Datei)</w:t>
            </w:r>
          </w:p>
        </w:tc>
      </w:tr>
      <w:tr w:rsidR="005B4088" w14:paraId="28AF5FC5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4E8C9" w14:textId="77777777" w:rsidR="005B4088" w:rsidRDefault="00000000">
            <w:r>
              <w:rPr>
                <w:b/>
              </w:rPr>
              <w:t>📊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35923" w14:textId="77777777" w:rsidR="005B4088" w:rsidRDefault="00000000">
            <w:r>
              <w:t>Übersicht: offen / erledigt / nicht benötigt</w:t>
            </w:r>
          </w:p>
        </w:tc>
      </w:tr>
      <w:tr w:rsidR="005B4088" w14:paraId="4461AA24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9CA0D" w14:textId="77777777" w:rsidR="005B4088" w:rsidRDefault="00000000">
            <w:r>
              <w:rPr>
                <w:b/>
              </w:rPr>
              <w:t>🔗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94B7D" w14:textId="77777777" w:rsidR="005B4088" w:rsidRDefault="00000000">
            <w:r>
              <w:t>Beiträge zusammenführen (Bilder von Kollegen einlesen)</w:t>
            </w:r>
          </w:p>
        </w:tc>
      </w:tr>
      <w:tr w:rsidR="005B4088" w14:paraId="4D204EF8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8F59A" w14:textId="77777777" w:rsidR="005B4088" w:rsidRDefault="00000000">
            <w:r>
              <w:rPr>
                <w:b/>
              </w:rPr>
              <w:t>📤 / 📥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2FC92" w14:textId="77777777" w:rsidR="005B4088" w:rsidRDefault="00000000">
            <w:r>
              <w:t>Übergabe an / von anderem Team (Status-Excel)</w:t>
            </w:r>
          </w:p>
        </w:tc>
      </w:tr>
      <w:tr w:rsidR="005B4088" w14:paraId="6AD33BF7" w14:textId="77777777"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26971" w14:textId="77777777" w:rsidR="005B4088" w:rsidRDefault="00000000">
            <w:r>
              <w:rPr>
                <w:b/>
              </w:rPr>
              <w:t>✎ / 🗑 / ↻</w:t>
            </w:r>
          </w:p>
        </w:tc>
        <w:tc>
          <w:tcPr>
            <w:tcW w:w="8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3FCBB" w14:textId="77777777" w:rsidR="005B4088" w:rsidRDefault="00000000">
            <w:r>
              <w:t>umbenennen / löschen / Vorlagen aktualisieren</w:t>
            </w:r>
          </w:p>
        </w:tc>
      </w:tr>
    </w:tbl>
    <w:p w14:paraId="3FA37318" w14:textId="77777777" w:rsidR="005B4088" w:rsidRDefault="00000000">
      <w:pPr>
        <w:pStyle w:val="berschrift1"/>
      </w:pPr>
      <w:r>
        <w:t>13.  Wenn etwas nicht funktioniert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8"/>
        <w:gridCol w:w="6520"/>
      </w:tblGrid>
      <w:tr w:rsidR="005B4088" w14:paraId="1DF56514" w14:textId="77777777">
        <w:tc>
          <w:tcPr>
            <w:tcW w:w="3118" w:type="dxa"/>
            <w:shd w:val="clear" w:color="auto" w:fill="1F4E7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32519" w14:textId="77777777" w:rsidR="005B4088" w:rsidRDefault="00000000">
            <w:r>
              <w:rPr>
                <w:b/>
                <w:color w:val="FFFFFF"/>
              </w:rPr>
              <w:t>Problem</w:t>
            </w:r>
          </w:p>
        </w:tc>
        <w:tc>
          <w:tcPr>
            <w:tcW w:w="6520" w:type="dxa"/>
            <w:shd w:val="clear" w:color="auto" w:fill="1F4E7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337ED" w14:textId="77777777" w:rsidR="005B4088" w:rsidRDefault="00000000">
            <w:r>
              <w:rPr>
                <w:b/>
                <w:color w:val="FFFFFF"/>
              </w:rPr>
              <w:t>Lösung</w:t>
            </w:r>
          </w:p>
        </w:tc>
      </w:tr>
      <w:tr w:rsidR="005B4088" w14:paraId="3D8E3923" w14:textId="77777777"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36BE8" w14:textId="77777777" w:rsidR="005B4088" w:rsidRDefault="00000000">
            <w:r>
              <w:rPr>
                <w:b/>
              </w:rPr>
              <w:t>App startet nicht oder hängt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F9399" w14:textId="77777777" w:rsidR="005B4088" w:rsidRDefault="00000000">
            <w:r>
              <w:t>App ganz schließen und neu öffnen. Hilft das nicht: Handy neu starten; einmal online gehen und die Seite neu laden.</w:t>
            </w:r>
          </w:p>
        </w:tc>
      </w:tr>
      <w:tr w:rsidR="005B4088" w14:paraId="48DD50B4" w14:textId="77777777"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2C46A" w14:textId="77777777" w:rsidR="005B4088" w:rsidRDefault="00000000">
            <w:r>
              <w:rPr>
                <w:b/>
              </w:rPr>
              <w:t>Vorlage fehlt / ist leer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5E208" w14:textId="77777777" w:rsidR="005B4088" w:rsidRDefault="00000000">
            <w:r>
              <w:t>Online gehen und auf das ↻-Symbol neben der Vorlagen-Auswahl tippen.</w:t>
            </w:r>
          </w:p>
        </w:tc>
      </w:tr>
      <w:tr w:rsidR="005B4088" w14:paraId="116710EC" w14:textId="77777777"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DF6B5" w14:textId="77777777" w:rsidR="005B4088" w:rsidRDefault="00000000">
            <w:r>
              <w:rPr>
                <w:b/>
              </w:rPr>
              <w:t>Kamera lässt sich nicht öffnen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E7E7B" w14:textId="77777777" w:rsidR="005B4088" w:rsidRDefault="00000000">
            <w:r>
              <w:t>In den Handy-Einstellungen die Kamera-Berechtigung für Chrome erlauben.</w:t>
            </w:r>
          </w:p>
        </w:tc>
      </w:tr>
      <w:tr w:rsidR="005B4088" w14:paraId="5A853AB4" w14:textId="77777777"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0F837" w14:textId="77777777" w:rsidR="005B4088" w:rsidRDefault="00000000">
            <w:r>
              <w:rPr>
                <w:b/>
              </w:rPr>
              <w:t>ZIP zu groß für WhatsApp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F1E96" w14:textId="77777777" w:rsidR="005B4088" w:rsidRDefault="00000000">
            <w:r>
              <w:t>Über Google Drive oder E-Mail teilen, oder in mehreren Sendungen.</w:t>
            </w:r>
          </w:p>
        </w:tc>
      </w:tr>
      <w:tr w:rsidR="005B4088" w14:paraId="50E65846" w14:textId="77777777"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9FFE7" w14:textId="77777777" w:rsidR="005B4088" w:rsidRDefault="00000000">
            <w:r>
              <w:rPr>
                <w:b/>
              </w:rPr>
              <w:t>Kollege sieht meine Bilder nicht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B2C11" w14:textId="77777777" w:rsidR="005B4088" w:rsidRDefault="00000000">
            <w:r>
              <w:t>Bilder werden nicht automatisch geteilt. ZIP exportieren und beim Vorarbeiter „🔗 Beiträge zusammenführen“.</w:t>
            </w:r>
          </w:p>
        </w:tc>
      </w:tr>
      <w:tr w:rsidR="005B4088" w14:paraId="33CB8B52" w14:textId="77777777"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555F0" w14:textId="77777777" w:rsidR="005B4088" w:rsidRDefault="00000000">
            <w:r>
              <w:rPr>
                <w:b/>
              </w:rPr>
              <w:t>Bilder nach Update weg?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EB03B" w14:textId="77777777" w:rsidR="005B4088" w:rsidRDefault="00000000">
            <w:r>
              <w:t>Update löscht keine Daten. Wurde aber die App deinstalliert oder „Browserdaten löschen“ ausgeführt, sind nicht gesicherte Bilder verloren – deshalb regelmäßig sichern.</w:t>
            </w:r>
          </w:p>
        </w:tc>
      </w:tr>
    </w:tbl>
    <w:p w14:paraId="22AC91FF" w14:textId="77777777" w:rsidR="005B4088" w:rsidRDefault="005B4088"/>
    <w:p w14:paraId="5169A8DF" w14:textId="77777777" w:rsidR="005B4088" w:rsidRDefault="00000000">
      <w:r>
        <w:rPr>
          <w:i/>
          <w:color w:val="6B7785"/>
        </w:rPr>
        <w:t>Bei Fragen, die hier nicht beantwortet sind, wende dich an den Verantwortlichen für die App.</w:t>
      </w:r>
    </w:p>
    <w:sectPr w:rsidR="005B4088" w:rsidSect="00034616">
      <w:footerReference w:type="default" r:id="rId12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B487" w14:textId="77777777" w:rsidR="0052623E" w:rsidRDefault="0052623E">
      <w:pPr>
        <w:spacing w:after="0" w:line="240" w:lineRule="auto"/>
      </w:pPr>
      <w:r>
        <w:separator/>
      </w:r>
    </w:p>
  </w:endnote>
  <w:endnote w:type="continuationSeparator" w:id="0">
    <w:p w14:paraId="7DEF956C" w14:textId="77777777" w:rsidR="0052623E" w:rsidRDefault="00526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74DDF" w14:textId="77777777" w:rsidR="005B4088" w:rsidRDefault="00000000">
    <w:pPr>
      <w:pStyle w:val="Fuzeile"/>
      <w:jc w:val="center"/>
    </w:pPr>
    <w:r>
      <w:rPr>
        <w:color w:val="6B7785"/>
        <w:sz w:val="16"/>
      </w:rPr>
      <w:t xml:space="preserve">NFK Bilddoku-App – Handbuch   ·   Seite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87AF0" w14:textId="77777777" w:rsidR="0052623E" w:rsidRDefault="0052623E">
      <w:pPr>
        <w:spacing w:after="0" w:line="240" w:lineRule="auto"/>
      </w:pPr>
      <w:r>
        <w:separator/>
      </w:r>
    </w:p>
  </w:footnote>
  <w:footnote w:type="continuationSeparator" w:id="0">
    <w:p w14:paraId="178D487D" w14:textId="77777777" w:rsidR="0052623E" w:rsidRDefault="005262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200508">
    <w:abstractNumId w:val="8"/>
  </w:num>
  <w:num w:numId="2" w16cid:durableId="261884158">
    <w:abstractNumId w:val="6"/>
  </w:num>
  <w:num w:numId="3" w16cid:durableId="1551187891">
    <w:abstractNumId w:val="5"/>
  </w:num>
  <w:num w:numId="4" w16cid:durableId="1319460640">
    <w:abstractNumId w:val="4"/>
  </w:num>
  <w:num w:numId="5" w16cid:durableId="2115665379">
    <w:abstractNumId w:val="7"/>
  </w:num>
  <w:num w:numId="6" w16cid:durableId="2010674288">
    <w:abstractNumId w:val="3"/>
  </w:num>
  <w:num w:numId="7" w16cid:durableId="1979800041">
    <w:abstractNumId w:val="2"/>
  </w:num>
  <w:num w:numId="8" w16cid:durableId="1632977594">
    <w:abstractNumId w:val="1"/>
  </w:num>
  <w:num w:numId="9" w16cid:durableId="149352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23E"/>
    <w:rsid w:val="005B4088"/>
    <w:rsid w:val="007D54D2"/>
    <w:rsid w:val="00AA1D8D"/>
    <w:rsid w:val="00AF2ED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F3594"/>
  <w14:defaultImageDpi w14:val="300"/>
  <w15:docId w15:val="{3F685BA9-D627-418E-8F44-3918C169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69" w:lineRule="auto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6BA8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1597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Weise</cp:lastModifiedBy>
  <cp:revision>2</cp:revision>
  <dcterms:created xsi:type="dcterms:W3CDTF">2013-12-23T23:15:00Z</dcterms:created>
  <dcterms:modified xsi:type="dcterms:W3CDTF">2026-06-25T09:11:00Z</dcterms:modified>
  <cp:category/>
</cp:coreProperties>
</file>